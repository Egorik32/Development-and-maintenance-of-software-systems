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лабораторной работе 1 12</w:t>
      </w:r>
    </w:p>
    <w:p>
      <w:pPr>
        <w:jc w:val="center"/>
      </w:pPr>
      <w:r>
        <w:rPr>
          <w:b/>
        </w:rPr>
        <w:t>Создание представлений веб приложения</w:t>
      </w:r>
    </w:p>
    <w:p>
      <w:r>
        <w:t>Разработка и сопровождение программных систем. Вариант 12. Группа ПИ-331.</w:t>
      </w:r>
    </w:p>
    <w:p>
      <w:pPr>
        <w:pStyle w:val="Heading1"/>
      </w:pPr>
      <w:r>
        <w:t>Цель работы</w:t>
      </w:r>
    </w:p>
    <w:p>
      <w:r>
        <w:t>Создание представлений веб приложения для предметной области «Города и парки».</w:t>
      </w:r>
    </w:p>
    <w:p>
      <w:pPr>
        <w:pStyle w:val="Heading1"/>
      </w:pPr>
      <w:r>
        <w:t>Условие работы</w:t>
      </w:r>
    </w:p>
    <w:p>
      <w:r>
        <w:t>1. Изучить теоретический материал лекции 1.6 – 1.8.</w:t>
      </w:r>
    </w:p>
    <w:p>
      <w:r>
        <w:t>2. По варианту, определенному преподавателем, разработать представления (jsp-страницы) для проекта и проверить их работоспособность на тестовых данных.</w:t>
      </w:r>
    </w:p>
    <w:p>
      <w:r>
        <w:t>3. Продемонстрировать результаты работы веб-приложения предателю.</w:t>
      </w:r>
    </w:p>
    <w:p>
      <w:r>
        <w:t>4. Слить ветку разработки dev4 с основной веткой master.</w:t>
      </w:r>
    </w:p>
    <w:p>
      <w:r>
        <w:t>5. Подготовить отчет по лабораторной работе и загрузить его на учебный портал.</w:t>
      </w:r>
    </w:p>
    <w:p>
      <w:pPr>
        <w:pStyle w:val="Heading1"/>
      </w:pPr>
      <w:r>
        <w:t>Вариант и модель данных</w:t>
      </w:r>
    </w:p>
    <w:p>
      <w:r>
        <w:t>Города: название, статус, население. Парки: название, тип, площадь, наличие водоема, дата постройки.</w:t>
      </w:r>
    </w:p>
    <w:p>
      <w:pPr>
        <w:pStyle w:val="Heading1"/>
      </w:pPr>
      <w:r>
        <w:t>Ход работы</w:t>
      </w:r>
    </w:p>
    <w:p>
      <w:r>
        <w:t>Разработаны представления city.jsp и park.jsp. Сервлеты передают тестовые коллекции моделей в request. JSTL forEach отображает строки таблиц, список парков заполняет селектор формы города. Кнопка добавления на данном этапе отключена; ее обработчик реализуется в работе 1.14.</w:t>
      </w:r>
    </w:p>
    <w:p>
      <w:r>
        <w:t>Код этапа сохранен в локальной ветке dev4; рабочий результат доступен в master. История предыдущих этапов сохранена в репозитории этой папки.</w:t>
      </w:r>
    </w:p>
    <w:p>
      <w:pPr>
        <w:pStyle w:val="Heading1"/>
      </w:pPr>
      <w:r>
        <w:t>Фрагменты исходного кода</w:t>
      </w:r>
    </w:p>
    <w:p>
      <w:r>
        <w:t>Ниже приведены фрагменты файлов проекта. Полные исходники находятся в папке лабораторной работы.</w:t>
      </w:r>
    </w:p>
    <w:p>
      <w:pPr>
        <w:pStyle w:val="Heading2"/>
      </w:pPr>
      <w:r>
        <w:t>CityServlet java метод doGet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@Override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protected void doGet(HttpServletRequest request, HttpServletResponse response)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throws ServletException, IOException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Park gorky = new Park(1L, "Парк имени Горького", "городской", new java.math.BigDecimal("19.50"), true, java.time.LocalDate.of(1928, 8, 12));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Park revolution = new Park(2L, "Парк Революции", "культурный", new java.math.BigDecimal("17.00"), false, java.time.LocalDate.of(1926, 5, 1));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Park olympic = new Park(3L, "Олимпийский парк", "спортивный", new java.math.BigDecimal("200.00"), true, java.time.LocalDate.of(2014, 2, 7));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request.setAttribute("parks", java.util.Arrays.asList(gorky, revolution, olympic));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request.setAttribute("cities", java.util.Arrays.asList(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new domain.City(1L, "Ростов-на-Дону", "областной центр", 1142162, gorky),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new domain.City(2L, "Шахты", "город областного значения", 226452, revolution),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new domain.City(3L, "Сочи", "курортный город", 466078, olympic)));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request.getRequestDispatcher("/city.jsp").forward(request, response);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pStyle w:val="Heading2"/>
      </w:pPr>
      <w:r>
        <w:t>city jsp цикл JSTL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&lt;c:forEach var="city" items="${cities}"&gt;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                &lt;tr&gt;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                    &lt;td&gt;${city.id}&lt;/td&gt;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                    &lt;td&gt;${city.name}&lt;/td&gt;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                    &lt;td&gt;${city.status}&lt;/td&gt;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                    &lt;td&gt;${city.population}&lt;/td&gt;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                    &lt;td&gt;${city.park.name}&lt;/td&gt;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                &lt;/tr&gt;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            &lt;/c:forEach&gt;</w:t>
      </w:r>
    </w:p>
    <w:p>
      <w:pPr>
        <w:pStyle w:val="Heading1"/>
      </w:pPr>
      <w:r>
        <w:t>Проверка работы</w:t>
      </w:r>
    </w:p>
    <w:p>
      <w:r>
        <w:t>Локальная проверка выполнена 14 октября 2026 года. Сборка завершилась без ошибок. Подтверждены: Home page 200 and UTF-8 content; Servlet city returns 200; JSP displays model data; Servlet park returns 200.</w:t>
      </w:r>
    </w:p>
    <w:p>
      <w:pPr>
        <w:pStyle w:val="Heading1"/>
      </w:pPr>
      <w:r>
        <w:t>Запуск</w:t>
      </w:r>
    </w:p>
    <w:p>
      <w:r>
        <w:t>В VS Code открыть папку этой лабораторной и терминал PowerShell. Выполнить .\run.ps1.</w:t>
      </w:r>
    </w:p>
    <w:p>
      <w:r>
        <w:t>Адрес приложения: http://localhost:8080/lab1-12/. Перед запуском следующей веб-работы остановить текущий сервер через Ctrl+C.</w:t>
      </w:r>
    </w:p>
    <w:p>
      <w:pPr>
        <w:pStyle w:val="Heading1"/>
      </w:pPr>
      <w:r>
        <w:t>Вывод</w:t>
      </w:r>
    </w:p>
    <w:p>
      <w:r>
        <w:t>Результат программной части этого этапа получен и проверен. Подготовлены исходники, сценарий запуска и отчет для демонстрации преподавателю.</w:t>
      </w:r>
    </w:p>
    <w:p>
      <w:pPr>
        <w:pStyle w:val="Heading1"/>
      </w:pPr>
      <w:r>
        <w:t>Источники</w:t>
      </w:r>
    </w:p>
    <w:p>
      <w:r>
        <w:t>https://do.rsue.ru/mod/assign/view.php?id=129775</w:t>
      </w:r>
    </w:p>
    <w:p>
      <w:r>
        <w:t>Методические указания Moodle, оригинал УСЛОВИЕ_ОРИГИНАЛ.pdf в папке работы.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