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1 15</w:t>
      </w:r>
    </w:p>
    <w:p>
      <w:pPr>
        <w:jc w:val="center"/>
      </w:pPr>
      <w:r>
        <w:rPr>
          <w:b/>
        </w:rPr>
        <w:t>Редактирование и удаление записей в базе данных</w:t>
      </w:r>
    </w:p>
    <w:p>
      <w:r>
        <w:t>Разработка и сопровождение программных систем. Вариант 12. Группа ПИ-331.</w:t>
      </w:r>
    </w:p>
    <w:p>
      <w:pPr>
        <w:pStyle w:val="Heading1"/>
      </w:pPr>
      <w:r>
        <w:t>Цель работы</w:t>
      </w:r>
    </w:p>
    <w:p>
      <w:r>
        <w:t>Редактирование и удаление записей в базе данных для предметной области «Города и парки».</w:t>
      </w:r>
    </w:p>
    <w:p>
      <w:pPr>
        <w:pStyle w:val="Heading1"/>
      </w:pPr>
      <w:r>
        <w:t>Условие работы</w:t>
      </w:r>
    </w:p>
    <w:p>
      <w:r>
        <w:t>1. Изучить теоретический материал лекции 1.6 – 1.8.</w:t>
      </w:r>
    </w:p>
    <w:p>
      <w:r>
        <w:t>2. По варианту, определенному преподавателем, разработать функционал редактирования и удаления данных в базе данных для веб-проекта и проверить работоспособность функций на тестовых данных.</w:t>
      </w:r>
    </w:p>
    <w:p>
      <w:r>
        <w:t>3. Продемонстрировать результаты работы веб-приложения предателю.</w:t>
      </w:r>
    </w:p>
    <w:p>
      <w:r>
        <w:t>4. Слить ветку разработки dev7 с основной веткой master.</w:t>
      </w:r>
    </w:p>
    <w:p>
      <w:r>
        <w:t>5. Подготовить отчет по лабораторной работе и загрузить его на учебный портал.</w:t>
      </w:r>
    </w:p>
    <w:p>
      <w:pPr>
        <w:pStyle w:val="Heading1"/>
      </w:pPr>
      <w:r>
        <w:t>Вариант и модель данных</w:t>
      </w:r>
    </w:p>
    <w:p>
      <w:r>
        <w:t>Города: название, статус, население. Парки: название, тип, площадь, наличие водоема, дата постройки.</w:t>
      </w:r>
    </w:p>
    <w:p>
      <w:pPr>
        <w:pStyle w:val="Heading1"/>
      </w:pPr>
      <w:r>
        <w:t>Ход работы</w:t>
      </w:r>
    </w:p>
    <w:p>
      <w:r>
        <w:t>В отдельной базе cityparks_lab15 реализованы изменение и удаление городов и парков. EditCityServlet и EditParkServlet загружают выбранную запись, а doPost вызывает update. DeleteCityServlet и DeleteParkServlet вызывают delete. Перед переходом по ссылке удаления браузер запрашивает подтверждение.</w:t>
      </w:r>
    </w:p>
    <w:p>
      <w:r>
        <w:t>Код этапа сохранен в локальной ветке dev7; рабочий результат доступен в master. История предыдущих этапов сохранена в репозитории этой папки.</w:t>
      </w:r>
    </w:p>
    <w:p>
      <w:pPr>
        <w:pStyle w:val="Heading1"/>
      </w:pPr>
      <w:r>
        <w:t>Фрагменты исходного кода</w:t>
      </w:r>
    </w:p>
    <w:p>
      <w:r>
        <w:t>Ниже приведены фрагменты файлов проекта. Полные исходники находятся в папке лабораторной работы.</w:t>
      </w:r>
    </w:p>
    <w:p>
      <w:pPr>
        <w:pStyle w:val="Heading2"/>
      </w:pPr>
      <w:r>
        <w:t>EditCityServlet java метод doPost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@Override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protected void doPost(HttpServletRequest request, HttpServletResponse response)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throws ServletException, IOException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request.setCharacterEncoding("UTF-8");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City city = CityServlet.readCity(request);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city.setId(Long.valueOf(request.getParameter("id")));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cityDAO.update(city);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response.sendRedirect(request.getContextPath() + "/city");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} catch (DAOException ex)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throw new ServletException(ex);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2"/>
      </w:pPr>
      <w:r>
        <w:t>CityDbDAO java метод update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public void update(City city) throws DAOException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String sql = "UPDATE cities SET park_id = ?, name = ?, status = ?, population = ? WHERE id = ?";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try (Connection connection = builder.getConnection();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PreparedStatement statement = connection.prepareStatement(sql))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fillCityStatement(statement, city);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statement.setLong(5, city.getId());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statement.executeUpdate();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} catch (SQLException ex)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throw new DAOException("Cannot update city", ex);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2"/>
      </w:pPr>
      <w:r>
        <w:t>ParkDbDAO java метод delete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public void delete(Long id) throws DAOException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String sql = "DELETE FROM parks WHERE id = ?";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try (Connection connection = builder.getConnection();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PreparedStatement statement = connection.prepareStatement(sql))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statement.setLong(1, id);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statement.executeUpdate();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} catch (SQLException ex)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throw new DAOException("Cannot delete park", ex);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1"/>
      </w:pPr>
      <w:r>
        <w:t>Проверка работы</w:t>
      </w:r>
    </w:p>
    <w:p>
      <w:r>
        <w:t>Локальная проверка выполнена 14 октября 2026 года. Сборка завершилась без ошибок. Подтверждены: Home page 200 and UTF-8 content; Servlet city returns 200; JSP displays model data; Servlet park returns 200; Database has three seed cities; Database has three seed parks; POST inserts park with generated key and UTF-8; POST inserts linked city; City edit page contains selected record; City UPDATE persisted; Park edit page contains selected record; Park UPDATE persisted; Delete confirmation present; Related park deletion rejected with a clear conflict response; City DELETE persisted; Park DELETE persisted.</w:t>
      </w:r>
    </w:p>
    <w:p>
      <w:pPr>
        <w:pStyle w:val="Heading1"/>
      </w:pPr>
      <w:r>
        <w:t>Запуск</w:t>
      </w:r>
    </w:p>
    <w:p>
      <w:r>
        <w:t>В VS Code открыть папку этой лабораторной и терминал PowerShell. Выполнить .\run.ps1. Перед первым запуском выполнить .\setup_db.ps1 для подготовки тестовой базы cityparks_lab15.</w:t>
      </w:r>
    </w:p>
    <w:p>
      <w:r>
        <w:t>Адрес приложения: http://localhost:8080/lab1-15/. Перед запуском следующей веб-работы остановить текущий сервер через Ctrl+C.</w:t>
      </w:r>
    </w:p>
    <w:p>
      <w:pPr>
        <w:pStyle w:val="Heading1"/>
      </w:pPr>
      <w:r>
        <w:t>Вывод</w:t>
      </w:r>
    </w:p>
    <w:p>
      <w:r>
        <w:t>Результат программной части этого этапа получен и проверен. Подготовлены исходники, сценарий запуска и отчет для демонстрации преподавателю.</w:t>
      </w:r>
    </w:p>
    <w:p>
      <w:pPr>
        <w:pStyle w:val="Heading1"/>
      </w:pPr>
      <w:r>
        <w:t>Источники</w:t>
      </w:r>
    </w:p>
    <w:p>
      <w:r>
        <w:t>https://do.rsue.ru/mod/assign/view.php?id=129778</w:t>
      </w:r>
    </w:p>
    <w:p>
      <w:r>
        <w:t>Методические указания Moodle, оригинал УСЛОВИЕ_ОРИГИНАЛ.pdf в папке работы.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