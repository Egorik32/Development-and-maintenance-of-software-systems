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8</w:t>
      </w:r>
    </w:p>
    <w:p>
      <w:pPr>
        <w:jc w:val="center"/>
      </w:pPr>
      <w:r>
        <w:rPr>
          <w:b/>
        </w:rPr>
        <w:t>Развертывание приложения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Развертывание приложения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Выполнить проектирование в соответствии с описанием, приведенном в code.makery</w:t>
      </w:r>
    </w:p>
    <w:p>
      <w:r>
        <w:t>1. Выполнить развёртывание JavaFX-приложения в виде нативного пакета (Native Package) с использованием плагина e(fx)clipse</w:t>
      </w:r>
    </w:p>
    <w:p>
      <w:r>
        <w:t>Индивидуальная работа, выполняется по заданию преподавателя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Нативный пакет создан генератором AntTemplate из официального плагина e(fx)clipse 2.4.0. Сохранены build.fxbuild, исходный экспорт build.generated.xml и рабочий build.xml. Ant сформировал CityParks.exe и собственную среду выполнения Java. Скрипт запуска переносит пакет в каталог без кириллицы, необходимый для старого Windows-лаунчера JavaFX 8. Дополнительно по запросу добавлен пункт меню «Вид» → «Тёмная тема». CheckMenuItem связан с BooleanProperty; Preferences сохраняет выбор. Светлый CSS подключается всегда, тёмный добавляется при включении режима. Тема применяется к главному окну, редактированию и сообщениям об ошибках.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build fxbuild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>&lt;?xml version="1.0" encoding="ASCII"?&gt;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>&lt;anttasks:AntTask xmi:version="2.0" xmlns:xmi="http://www.omg.org/XMI" xmlns:anttasks="http://org.eclipse.fx.ide.jdt/1.0" buildDirectory="native-build"&gt;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&lt;deploy packagingFormat="image" verbose="true"&gt;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&lt;application name="CityParks" mainclass="com.example.cityparks.MainApp" version="1.0"/&gt;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&lt;info title="CityParks" vendor="CityParks Lab"/&gt;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&lt;/deploy&gt;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&lt;signjar/&gt;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&lt;/anttasks:AntTask&gt;</w:t>
      </w:r>
    </w:p>
    <w:p>
      <w:pPr>
        <w:pStyle w:val="Heading2"/>
      </w:pPr>
      <w:r>
        <w:t>run ps1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﻿$ErrorActionPreference = "Stop"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&amp; (Join-Path $PSScriptRoot "package_native.ps1")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$bundle = Join-Path $PSScriptRoot "native-build\deploy\bundles\CityParks"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$destination = Join-Path $env:LOCALAPPDATA "CityParksLab8"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# The JavaFX 8 native launcher needs an ASCII installation path on Windows.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New-Item -ItemType Directory -Force -Path $destination | Out-Null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&amp; robocopy.exe $bundle $destination /E /R:0 /W:0 /NFL /NDL /NJH /NJS /NP | Out-Null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if ($LASTEXITCODE -ge 8) { throw "Cannot copy the self-contained native application."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Write-Host "Native app with bundled Java: $destination\CityParks.exe"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# A GUI executable invoked with &amp; may leave robocopy's success code in LASTEXITCODE.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$application = Start-Process -FilePath (Join-Path $destination "CityParks.exe") -WorkingDirectory $destination -Wait -PassThru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$global:LASTEXITCODE = $application.ExitCode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if ($application.ExitCode -ne 0) { throw "Native launcher exited with code $($application.ExitCode)."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Write-Host "Native application closed normally."</w:t>
      </w:r>
    </w:p>
    <w:p>
      <w:pPr>
        <w:pStyle w:val="Heading2"/>
      </w:pPr>
      <w:r>
        <w:t>RootLayoutController java метод setMainApp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>public void setMainApp(MainApp mainApp) {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    this.mainApp = mainApp;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    darkThemeMenuItem.selectedProperty().bindBidirectional(mainApp.darkThemeProperty());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MainApp java метод applyTheme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>public void applyTheme(Scene scene) {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    String base = MainApp.class.getResource("css/style.css").toExternalForm();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    String dark = MainApp.class.getResource("css/dark.css").toExternalForm();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    if (!scene.getStylesheets().contains(base)) scene.getStylesheets().add(base);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    scene.getStylesheets().remove(dark);</w:t>
      </w:r>
    </w:p>
    <w:p>
      <w:pPr>
        <w:keepNext/>
        <w:spacing w:after="0" w:line="240" w:lineRule="auto"/>
      </w:pPr>
      <w:r>
        <w:rPr>
          <w:rFonts w:ascii="Consolas" w:hAnsi="Consolas"/>
          <w:sz w:val="16"/>
        </w:rPr>
        <w:t xml:space="preserve">        if (darkTheme.get()) scene.getStylesheets().add(dark);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20.10.2026. Сборка завершилась без ошибок. Подтверждены: загрузка FXML и иконки; оба режима оформления и синхронизация переключателя; сохранение темы после перезапуска; тёмная тема диалога и сообщений об ошибках; добавление, изменение, отмена и удаление; блокирование некорректного ввода; сохранение и загрузка XML; автоматическое открытие последнего XML; сохранение данных при ошибочном XML.</w:t>
      </w:r>
    </w:p>
    <w:p>
      <w:r>
        <w:t>Дополнительно проверен запуск CityParks.exe с собственной средой выполнения: журнал подтверждает открытое окно JavaFX и загруженное центральное представление.</w:t>
      </w:r>
    </w:p>
    <w:p>
      <w:r>
        <w:t>Скрипт запуска ожидает закрытия графического приложения и проверяет его ExitCode. Код успешного копирования robocopy больше не принимается за ошибку EXE.</w:t>
      </w:r>
    </w:p>
    <w:p>
      <w:r>
        <w:t>Светлая и тёмная темы проверены также в JAR нативного пакета. Переключение не изменяет записи; после повторного создания окна восстанавливается выбор темы. Сохранение XML и проверка пользовательского ввода работают в тёмном режиме.</w:t>
      </w:r>
    </w:p>
    <w:p>
      <w:pPr>
        <w:pStyle w:val="Heading1"/>
      </w:pPr>
      <w:r>
        <w:t>Результат запуска</w:t>
      </w:r>
    </w:p>
    <w:p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Окно приложения при локальной проверке.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r>
        <w:t>В меню «Вид» выбрать «Тёмная тема», открыть редактирование и перезапустить приложение. Выбор должен сохраниться; снятие галочки возвращает светлый режим. Запуск run.ps1 пересобирает и обновляет нативную копию.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https://do.rsue.ru/mod/assign/view.php?id=129771</w:t>
      </w:r>
    </w:p>
    <w:p>
      <w:r>
        <w:t>https://code.makery.ch/ru/library/javafx-tutorial/part7/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