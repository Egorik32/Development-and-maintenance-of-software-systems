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</w:t>
      </w:r>
    </w:p>
    <w:p>
      <w:pPr>
        <w:jc w:val="center"/>
      </w:pPr>
      <w:r>
        <w:rPr>
          <w:b/>
        </w:rPr>
        <w:t>ЛР 1.2 Лямбда выражения. Вариант 12</w:t>
      </w:r>
    </w:p>
    <w:p>
      <w:pPr>
        <w:pStyle w:val="Heading1"/>
      </w:pPr>
      <w:r>
        <w:t>Цель работы</w:t>
      </w:r>
    </w:p>
    <w:p>
      <w:r>
        <w:t>Создать Java-приложение с использованием лямбда-выражений и функциональных интерфейсов.</w:t>
      </w:r>
    </w:p>
    <w:p>
      <w:pPr>
        <w:pStyle w:val="Heading1"/>
      </w:pPr>
      <w:r>
        <w:t>Предметная область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Раздел</w:t>
            </w:r>
          </w:p>
        </w:tc>
        <w:tc>
          <w:tcPr>
            <w:tcW w:type="dxa" w:w="5213"/>
          </w:tcPr>
          <w:p>
            <w:r>
              <w:t>Содержание</w:t>
            </w:r>
          </w:p>
        </w:tc>
      </w:tr>
      <w:tr>
        <w:tc>
          <w:tcPr>
            <w:tcW w:type="dxa" w:w="5213"/>
          </w:tcPr>
          <w:p>
            <w:r>
              <w:t>Таблица 1</w:t>
            </w:r>
          </w:p>
        </w:tc>
        <w:tc>
          <w:tcPr>
            <w:tcW w:type="dxa" w:w="5213"/>
          </w:tcPr>
          <w:p>
            <w:r>
              <w:t>Города: название, статус, население.</w:t>
            </w:r>
          </w:p>
        </w:tc>
      </w:tr>
      <w:tr>
        <w:tc>
          <w:tcPr>
            <w:tcW w:type="dxa" w:w="5213"/>
          </w:tcPr>
          <w:p>
            <w:r>
              <w:t>Таблица 2</w:t>
            </w:r>
          </w:p>
        </w:tc>
        <w:tc>
          <w:tcPr>
            <w:tcW w:type="dxa" w:w="5213"/>
          </w:tcPr>
          <w:p>
            <w:r>
              <w:t>Парки: название, тип, площадь, наличие водоема, дата постройки.</w:t>
            </w:r>
          </w:p>
        </w:tc>
      </w:tr>
    </w:tbl>
    <w:p/>
    <w:p>
      <w:pPr>
        <w:pStyle w:val="Heading1"/>
      </w:pPr>
      <w:r>
        <w:t>Выполненная работа</w:t>
      </w:r>
    </w:p>
    <w:p>
      <w:pPr>
        <w:pStyle w:val="ListBullet"/>
      </w:pPr>
      <w:r>
        <w:t>Созданы классы City и Park для варианта 12.</w:t>
      </w:r>
    </w:p>
    <w:p>
      <w:pPr>
        <w:pStyle w:val="ListBullet"/>
      </w:pPr>
      <w:r>
        <w:t>Использованы Predicate, Function и собственный функциональный интерфейс Metric.</w:t>
      </w:r>
    </w:p>
    <w:p>
      <w:pPr>
        <w:pStyle w:val="ListBullet"/>
      </w:pPr>
      <w:r>
        <w:t>Реализованы фильтрация городов с парками у воды, сортировка, расчет среднего населения.</w:t>
      </w:r>
    </w:p>
    <w:p>
      <w:pPr>
        <w:pStyle w:val="ListBullet"/>
      </w:pPr>
      <w:r>
        <w:t>Добавлен расчет нагрузки населения на площадь парка.</w:t>
      </w:r>
    </w:p>
    <w:p>
      <w:pPr>
        <w:pStyle w:val="Heading1"/>
      </w:pPr>
      <w:r>
        <w:t>Структура решения</w:t>
      </w:r>
    </w:p>
    <w:p>
      <w:pPr>
        <w:pStyle w:val="ListBullet"/>
      </w:pPr>
      <w:r>
        <w:t>Lab2_LambdaExpressions_V12/src/Lab2LambdaExpressionsV12.java</w:t>
      </w:r>
    </w:p>
    <w:p>
      <w:pPr>
        <w:pStyle w:val="ListBullet"/>
      </w:pPr>
      <w:r>
        <w:t>Lab2_LambdaExpressions_V12/README.md</w:t>
      </w:r>
    </w:p>
    <w:p>
      <w:pPr>
        <w:pStyle w:val="Heading1"/>
      </w:pPr>
      <w:r>
        <w:t>Листинги кода</w:t>
      </w:r>
    </w:p>
    <w:p>
      <w:pPr>
        <w:pStyle w:val="Heading2"/>
      </w:pPr>
      <w:r>
        <w:t>Листинг 1 Основной класс с лямбда выражениями</w:t>
      </w:r>
    </w:p>
    <w:p>
      <w:pPr>
        <w:spacing w:before="40" w:after="120"/>
      </w:pPr>
      <w:r>
        <w:rPr>
          <w:rFonts w:ascii="Consolas" w:hAnsi="Consolas"/>
          <w:color w:val="202020"/>
          <w:sz w:val="15"/>
        </w:rPr>
        <w:t>import java.time.LocalDate;</w:t>
        <w:br/>
        <w:t>import java.util.Arrays;</w:t>
        <w:br/>
        <w:t>import java.util.Comparator;</w:t>
        <w:br/>
        <w:t>import java.util.List;</w:t>
        <w:br/>
        <w:t>import java.util.function.Function;</w:t>
        <w:br/>
        <w:t>import java.util.function.Predicate;</w:t>
        <w:br/>
        <w:t>import java.util.stream.Collectors;</w:t>
        <w:br/>
        <w:br/>
        <w:t>public class Lab2LambdaExpressionsV12 {</w:t>
        <w:br/>
        <w:t xml:space="preserve">    static class Park {</w:t>
        <w:br/>
        <w:t xml:space="preserve">        private final String name;</w:t>
        <w:br/>
        <w:t xml:space="preserve">        private final String type;</w:t>
        <w:br/>
        <w:t xml:space="preserve">        private final double area;</w:t>
        <w:br/>
        <w:t xml:space="preserve">        private final boolean hasWater;</w:t>
        <w:br/>
        <w:t xml:space="preserve">        private final LocalDate buildDate;</w:t>
        <w:br/>
        <w:br/>
        <w:t xml:space="preserve">        Park(String name, String type, double area, boolean hasWater, LocalDate buildDate) {</w:t>
        <w:br/>
        <w:t xml:space="preserve">            this.name = name;</w:t>
        <w:br/>
        <w:t xml:space="preserve">            this.type = type;</w:t>
        <w:br/>
        <w:t xml:space="preserve">            this.area = area;</w:t>
        <w:br/>
        <w:t xml:space="preserve">            this.hasWater = hasWater;</w:t>
        <w:br/>
        <w:t xml:space="preserve">            this.buildDate = buildDate;</w:t>
        <w:br/>
        <w:t xml:space="preserve">        }</w:t>
        <w:br/>
        <w:br/>
        <w:t xml:space="preserve">        String getName() {</w:t>
        <w:br/>
        <w:t xml:space="preserve">            return name;</w:t>
        <w:br/>
        <w:t xml:space="preserve">        }</w:t>
        <w:br/>
        <w:br/>
        <w:t xml:space="preserve">        String getType() {</w:t>
        <w:br/>
        <w:t xml:space="preserve">            return type;</w:t>
        <w:br/>
        <w:t xml:space="preserve">        }</w:t>
        <w:br/>
        <w:br/>
        <w:t xml:space="preserve">        double getArea() {</w:t>
        <w:br/>
        <w:t xml:space="preserve">            return area;</w:t>
        <w:br/>
        <w:t xml:space="preserve">        }</w:t>
        <w:br/>
        <w:br/>
        <w:t xml:space="preserve">        boolean hasWater() {</w:t>
        <w:br/>
        <w:t xml:space="preserve">            return hasWater;</w:t>
        <w:br/>
        <w:t xml:space="preserve">        }</w:t>
        <w:br/>
        <w:br/>
        <w:t xml:space="preserve">        LocalDate getBuildDate() {</w:t>
        <w:br/>
        <w:t xml:space="preserve">            return buildDate;</w:t>
        <w:br/>
        <w:t xml:space="preserve">        }</w:t>
        <w:br/>
        <w:t xml:space="preserve">    }</w:t>
        <w:br/>
        <w:br/>
        <w:t xml:space="preserve">    static class City {</w:t>
        <w:br/>
        <w:t xml:space="preserve">        private final String name;</w:t>
        <w:br/>
        <w:t xml:space="preserve">        private final String status;</w:t>
        <w:br/>
        <w:t xml:space="preserve">        private final int population;</w:t>
        <w:br/>
        <w:t xml:space="preserve">        private final Park park;</w:t>
        <w:br/>
        <w:br/>
        <w:t xml:space="preserve">        City(String name, String status, int population, Park park) {</w:t>
        <w:br/>
        <w:t xml:space="preserve">            this.name = name;</w:t>
        <w:br/>
        <w:t xml:space="preserve">            this.status = status;</w:t>
        <w:br/>
        <w:t xml:space="preserve">            this.population = population;</w:t>
        <w:br/>
        <w:t xml:space="preserve">            this.park = park;</w:t>
        <w:br/>
        <w:t xml:space="preserve">        }</w:t>
        <w:br/>
        <w:br/>
        <w:t xml:space="preserve">        String getName() {</w:t>
        <w:br/>
        <w:t xml:space="preserve">            return name;</w:t>
        <w:br/>
        <w:t xml:space="preserve">        }</w:t>
        <w:br/>
        <w:br/>
        <w:t xml:space="preserve">        String getStatus() {</w:t>
        <w:br/>
        <w:t xml:space="preserve">            return status;</w:t>
        <w:br/>
        <w:t xml:space="preserve">        }</w:t>
        <w:br/>
        <w:br/>
        <w:t xml:space="preserve">        int getPopulation() {</w:t>
        <w:br/>
        <w:t xml:space="preserve">            return population;</w:t>
        <w:br/>
        <w:t xml:space="preserve">        }</w:t>
        <w:br/>
        <w:br/>
        <w:t xml:space="preserve">        Park getPark() {</w:t>
        <w:br/>
        <w:t xml:space="preserve">            return park;</w:t>
        <w:br/>
        <w:t xml:space="preserve">        }</w:t>
        <w:br/>
        <w:t xml:space="preserve">    }</w:t>
        <w:br/>
        <w:br/>
        <w:t xml:space="preserve">    @FunctionalInterface</w:t>
        <w:br/>
        <w:t xml:space="preserve">    interface Metric&lt;T&gt; {</w:t>
        <w:br/>
        <w:t xml:space="preserve">        double calculate(T item);</w:t>
        <w:br/>
        <w:t xml:space="preserve">    }</w:t>
        <w:br/>
        <w:br/>
        <w:t xml:space="preserve">    public static void main(String[] args) {</w:t>
        <w:br/>
        <w:t xml:space="preserve">        List&lt;City&gt; cities = Arrays.asList(</w:t>
        <w:br/>
        <w:t xml:space="preserve">                new City("Ростов-на-Дону", "областной центр", 1142162,</w:t>
        <w:br/>
        <w:t xml:space="preserve">                        new Park("Парк имени Горького", "городской", 19.5, true, LocalDate.of(1928, 8, 12))),</w:t>
        <w:br/>
        <w:t xml:space="preserve">                new City("Сочи", "курортный город", 466078,</w:t>
        <w:br/>
        <w:t xml:space="preserve">                        new Park("Олимпийский парк", "спортивный", 200.0, true, LocalDate.of(2014, 2, 7))),</w:t>
        <w:br/>
        <w:t xml:space="preserve">                new City("Шахты", "город областного значения", 226452,</w:t>
        <w:br/>
        <w:t xml:space="preserve">                        new Park("Парк Революции", "культурный", 17.0, false, LocalDate.of(1926, 5, 1))));</w:t>
        <w:br/>
        <w:br/>
        <w:t xml:space="preserve">        Predicate&lt;City&gt; cityWithWaterPark = city -&gt; city.getPark().hasWater();</w:t>
        <w:br/>
        <w:t xml:space="preserve">        Predicate&lt;City&gt; largeCity = city -&gt; city.getPopulation() &gt;= 500000;</w:t>
        <w:br/>
        <w:t xml:space="preserve">        Function&lt;City, String&gt; row = city -&gt; String.format("%s: %s, население %d, парк %s",</w:t>
        <w:br/>
        <w:t xml:space="preserve">                city.getName(), city.getStatus(), city.getPopulation(), city.getPark().getName());</w:t>
        <w:br/>
        <w:t xml:space="preserve">        Metric&lt;City&gt; populationPerParkArea = city -&gt; city.getPopulation() / city.getPark().getArea();</w:t>
        <w:br/>
        <w:br/>
        <w:t xml:space="preserve">        System.out.println("=== Вариант 12. Лямбда-выражения: города и парки ===");</w:t>
        <w:br/>
        <w:t xml:space="preserve">        cities.stream()</w:t>
        <w:br/>
        <w:t xml:space="preserve">                .filter(cityWithWaterPark)</w:t>
        <w:br/>
        <w:t xml:space="preserve">                .sorted(Comparator.comparing(City::getPopulation).reversed())</w:t>
        <w:br/>
        <w:t xml:space="preserve">                .map(row)</w:t>
        <w:br/>
        <w:t xml:space="preserve">                .forEach(System.out::println);</w:t>
        <w:br/>
        <w:br/>
        <w:t xml:space="preserve">        System.out.println();</w:t>
        <w:br/>
        <w:t xml:space="preserve">        System.out.println("Крупные города: " + cities.stream()</w:t>
        <w:br/>
        <w:t xml:space="preserve">                .filter(largeCity)</w:t>
        <w:br/>
        <w:t xml:space="preserve">                .map(City::getName)</w:t>
        <w:br/>
        <w:t xml:space="preserve">                .collect(Collectors.joining(", ")));</w:t>
        <w:br/>
        <w:br/>
        <w:t xml:space="preserve">        System.out.println("Среднее население: " + cities.stream()</w:t>
        <w:br/>
        <w:t xml:space="preserve">                .mapToInt(City::getPopulation)</w:t>
        <w:br/>
        <w:t xml:space="preserve">                .average()</w:t>
        <w:br/>
        <w:t xml:space="preserve">                .orElse(0));</w:t>
        <w:br/>
        <w:br/>
        <w:t xml:space="preserve">        System.out.println("Нагрузка населения на площадь парка:");</w:t>
        <w:br/>
        <w:t xml:space="preserve">        cities.forEach(city -&gt; System.out.printf("%s: %.2f чел./га%n",</w:t>
        <w:br/>
        <w:t xml:space="preserve">                city.getName(), populationPerParkArea.calculate(city)));</w:t>
        <w:br/>
        <w:br/>
        <w:t xml:space="preserve">        System.out.println("Самый старый парк: " + cities.stream()</w:t>
        <w:br/>
        <w:t xml:space="preserve">                .map(City::getPark)</w:t>
        <w:br/>
        <w:t xml:space="preserve">                .min(Comparator.comparing(Park::getBuildDate))</w:t>
        <w:br/>
        <w:t xml:space="preserve">                .map(Park::getName)</w:t>
        <w:br/>
        <w:t xml:space="preserve">                .orElse("нет данных"));</w:t>
        <w:br/>
        <w:t xml:space="preserve">    }</w:t>
        <w:br/>
        <w:t>}</w:t>
      </w:r>
    </w:p>
    <w:p>
      <w:pPr>
        <w:pStyle w:val="Heading1"/>
        <w:spacing w:before="200" w:after="80"/>
      </w:pPr>
      <w:r>
        <w:t>Учебные примеры из методички</w:t>
      </w:r>
    </w:p>
    <w:p>
      <w:pPr>
        <w:spacing w:after="100"/>
      </w:pPr>
      <w:r>
        <w:t>Учебные примеры выполняются отдельно от приложения по варианту 12. Исходники находятся в папке examples этой лабораторной. Для каждого примера выполнены компиляция, запуск и сравнение полного вывода с ожидаемым результатом.</w:t>
      </w:r>
    </w:p>
    <w:p>
      <w:pPr>
        <w:spacing w:after="100"/>
      </w:pPr>
      <w:r>
        <w:t>Одинаковые имена LambdaApp и интерфейсов сохранены в отдельных папках примеров. Каждый пример имеет собственный каталог скомпилированных классов, поэтому имена не конфликтуют.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6520"/>
        <w:gridCol w:w="2494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7E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7E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Учебный пример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7E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Вывод программы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Сложение через лямбду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Эквивалентный анонимный класс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Арифметические операции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30; 10; 200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Терминальная лямбда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Hello Java!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Переменные класса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50; 30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Локальные переменные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100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Блочная лямбда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2; 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Обобщенный функциональный интерфейс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30; 2010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Лямбда как параметр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20; 30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Ссылки на статические методы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20; 45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Ссылка на метод объекта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Ссылка на конструктор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Tom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Лямбда как результат метода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11; 6</w:t>
            </w:r>
          </w:p>
        </w:tc>
      </w:tr>
    </w:tbl>
    <w:p>
      <w:pPr>
        <w:spacing w:after="100"/>
      </w:pPr>
      <w:r>
        <w:t>Ниже приведены фрагменты методов из файлов examples. Полные классы и необходимые интерфейсы находятся рядом с ними в соответствующей папке.</w:t>
      </w:r>
    </w:p>
    <w:p>
      <w:pPr>
        <w:pStyle w:val="Heading2"/>
        <w:spacing w:before="200" w:after="80"/>
      </w:pPr>
      <w:r>
        <w:t>Пример 1 Сложение через лямбду</w:t>
      </w:r>
    </w:p>
    <w:p>
      <w:pPr>
        <w:spacing w:after="100"/>
      </w:pPr>
      <w:r>
        <w:t>Исходный файл: examples/01_Sum/LambdaApp.java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Operationable operation;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 = (x, y) -&gt; x +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 result = operation.calculate(10, 20);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System.out.println(result);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2 Эквивалентный анонимный класс</w:t>
      </w:r>
    </w:p>
    <w:p>
      <w:pPr>
        <w:spacing w:after="100"/>
      </w:pPr>
      <w:r>
        <w:t>Исходный файл: examples/02_AnonymousEquivalent/LambdaApp.java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Operationable op = new Operationable()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public int calculate(int x, int y)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return x +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 z = op.calculate(20, 10);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System.out.println(z);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3 Арифметические операции</w:t>
      </w:r>
    </w:p>
    <w:p>
      <w:pPr>
        <w:spacing w:after="100"/>
      </w:pPr>
      <w:r>
        <w:t>Исходный файл: examples/03_Arithmetic/LambdaApp.java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Operationable operation1 = (int x, int y) -&gt; x +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Operationable operation2 = (int x, int y) -&gt; x -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Operationable operation3 = (int x, int y) -&gt; x *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System.out.println(operation1.calculate(20, 10));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System.out.println(operation2.calculate(20, 10));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System.out.println(operation3.calculate(20, 10));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4 Терминальная лямбда</w:t>
      </w:r>
    </w:p>
    <w:p>
      <w:pPr>
        <w:spacing w:after="100"/>
      </w:pPr>
      <w:r>
        <w:t>Исходный файл: examples/04_Terminal/LambdaApp.java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Printable printer = s -&gt; System.out.println(s);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printer.print("Hello Java!");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5 Переменные класса</w:t>
      </w:r>
    </w:p>
    <w:p>
      <w:pPr>
        <w:spacing w:after="100"/>
      </w:pPr>
      <w:r>
        <w:t>Исходный файл: examples/05_ClassVariables/LambdaApp.java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 op = () -&gt;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x = 30;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return x +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System.out.println(op.calculate());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6 Локальные переменные</w:t>
      </w:r>
    </w:p>
    <w:p>
      <w:pPr>
        <w:spacing w:after="100"/>
      </w:pPr>
      <w:r>
        <w:t>Исходный файл: examples/06_LocalVariables/LambdaApp.java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 n = 70;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 m = 30;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 op = () -&gt;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// n = 100; is forbidden: a captured local variable must be effectively final.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return m + n;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System.out.println(op.calculate());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7 Блочная лямбда</w:t>
      </w:r>
    </w:p>
    <w:p>
      <w:pPr>
        <w:spacing w:after="100"/>
      </w:pPr>
      <w:r>
        <w:t>Исходный файл: examples/07_Block/LambdaApp.java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Operationable operation = (int x, int y) -&gt;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if (y == 0)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return 0;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else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return x /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System.out.println(operation.calculate(20, 10));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System.out.println(operation.calculate(20, 0));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8 Обобщенный функциональный интерфейс</w:t>
      </w:r>
    </w:p>
    <w:p>
      <w:pPr>
        <w:spacing w:after="100"/>
      </w:pPr>
      <w:r>
        <w:t>Исходный файл: examples/08_Generic/LambdaApp.java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Operationable&lt;Integer&gt; operation1 = (x, y) -&gt; x +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Operationable&lt;String&gt; operation2 = (x, y) -&gt; x +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System.out.println(operation1.calculate(20, 10));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System.out.println(operation2.calculate("20", "10"));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9 Лямбда как параметр</w:t>
      </w:r>
    </w:p>
    <w:p>
      <w:pPr>
        <w:spacing w:after="100"/>
      </w:pPr>
      <w:r>
        <w:t>Исходный файл: examples/09_Parameters/Main.java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Expression func = n -&gt; n % 2 == 0;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int[] nums = {1, 2, 3, 4, 5, 6, 7, 8, 9};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System.out.println(sum(nums, func));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 x = sum(nums, n -&gt; n &gt; 5);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private static int sum(int[] numbers, Expression func)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 result = 0;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for (int i : numbers)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if (func.isEqual(i))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    result += i;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return result;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10 Ссылки на статические методы</w:t>
      </w:r>
    </w:p>
    <w:p>
      <w:pPr>
        <w:spacing w:after="100"/>
      </w:pPr>
      <w:r>
        <w:t>Исходный файл: examples/10_StaticReferences/Main.java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int[] nums = {1, 2, 3, 4, 5, 6, 7, 8, 9};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System.out.println(sum(nums, ExpressionHelper::isEven));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Expression expr = ExpressionHelper::isPositive;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System.out.println(sum(nums, expr));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11 Ссылка на метод объекта</w:t>
      </w:r>
    </w:p>
    <w:p>
      <w:pPr>
        <w:spacing w:after="100"/>
      </w:pPr>
      <w:r>
        <w:t>Исходный файл: examples/11_InstanceReference/LambdaApp.java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int[] nums = {-5, -4, -3, -2, -1, 0, 1, 2, 3, 4, 5};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ExpressionHelper exprHelper = new ExpressionHelper();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System.out.println(sum(nums, exprHelper::isEven));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12 Ссылка на конструктор</w:t>
      </w:r>
    </w:p>
    <w:p>
      <w:pPr>
        <w:spacing w:after="100"/>
      </w:pPr>
      <w:r>
        <w:t>Исходный файл: examples/12_ConstructorReference/LambdaApp.java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UserBuilder userBuilder = User::new;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User user = userBuilder.create("Tom");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System.out.println(user.getName());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2"/>
        <w:spacing w:before="200" w:after="80"/>
      </w:pPr>
      <w:r>
        <w:t>Пример 13 Лямбда как результат метода</w:t>
      </w:r>
    </w:p>
    <w:p>
      <w:pPr>
        <w:spacing w:after="100"/>
      </w:pPr>
      <w:r>
        <w:t>Исходный файл: examples/13_ReturnLambda/LambdaApp.java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public static void main(String[] args)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Operation func = action(1);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 a = func.execute(6, 5);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System.out.println(a);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int b = action(2).execute(8, 2);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System.out.println(b);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private static Operation action(int number)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switch (number)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case 1: return (x, y) -&gt; x +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case 2: return (x, y) -&gt; x -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case 3: return (x, y) -&gt; x * y;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    default: return (x, y) -&gt; 0;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pStyle w:val="Heading1"/>
        <w:spacing w:before="200" w:after="80"/>
      </w:pPr>
      <w:r>
        <w:t>Запуск и результаты проверки примеров</w:t>
      </w:r>
    </w:p>
    <w:p>
      <w:pPr>
        <w:spacing w:after="100"/>
      </w:pPr>
      <w:r>
        <w:t>Открыть папку лабораторной в VS Code и выполнить .\run_examples.ps1. Для варианта 12 остается команда .\run.ps1.</w:t>
      </w:r>
    </w:p>
    <w:p>
      <w:pPr>
        <w:spacing w:after="100"/>
      </w:pPr>
      <w:r>
        <w:t>Один пример запускается по номеру: .\run_examples.ps1 -Number 12. В этом случае проверяется ссылка на конструктор, вывод программы: Tom.</w:t>
      </w:r>
    </w:p>
    <w:p>
      <w:pPr>
        <w:spacing w:after="100"/>
      </w:pPr>
      <w:r>
        <w:t>14 октября 2026 года проверены все 13 учебных примеров. Запуск выполнен в PowerShell 7 и Windows PowerShell 5.1. Результаты находятся в verification/examples_result.json; повторный запуск варианта 12 сохранен в verification/variant_output.txt.</w:t>
      </w:r>
    </w:p>
    <w:p>
      <w:pPr>
        <w:pStyle w:val="Heading1"/>
      </w:pPr>
      <w:r>
        <w:t>Проверка</w:t>
      </w:r>
    </w:p>
    <w:p>
      <w:pPr>
        <w:pStyle w:val="ListBullet"/>
      </w:pPr>
      <w:r>
        <w:t>Исходный файл скомпилирован командой javac с кодировкой UTF-8.</w:t>
      </w:r>
    </w:p>
    <w:p>
      <w:pPr>
        <w:pStyle w:val="ListBullet"/>
      </w:pPr>
      <w:r>
        <w:t>Программа запущена командой java -cp out Lab2LambdaExpressionsV12.</w:t>
      </w:r>
    </w:p>
    <w:p>
      <w:pPr>
        <w:pStyle w:val="ListBullet"/>
      </w:pPr>
      <w:r>
        <w:t>Результат показывает фильтрацию, сортировку, среднее значение и минимальную дату постройки парка.</w:t>
      </w:r>
    </w:p>
    <w:p>
      <w:pPr>
        <w:pStyle w:val="Heading1"/>
        <w:spacing w:before="200" w:after="80"/>
      </w:pPr>
      <w:r>
        <w:t>Вывод</w:t>
      </w:r>
    </w:p>
    <w:p>
      <w:r>
        <w:t>Учебные примеры и приложение по варианту 12 скомпилированы и проверены.</w:t>
      </w:r>
    </w:p>
    <w:sectPr w:rsidR="00FC693F" w:rsidRPr="0006063C" w:rsidSect="00034616">
      <w:pgSz w:w="12240" w:h="15840"/>
      <w:pgMar w:top="794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